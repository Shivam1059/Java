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0FD5D" w14:textId="77777777" w:rsidR="00890B08" w:rsidRDefault="00000000">
      <w:pPr>
        <w:pStyle w:val="Title"/>
      </w:pPr>
      <w:r>
        <w:t>Software Requirements Specification (SRS)</w:t>
      </w:r>
    </w:p>
    <w:p w14:paraId="2EF4B3AD" w14:textId="77777777" w:rsidR="00890B08" w:rsidRDefault="00000000">
      <w:r>
        <w:t>Project Title: Attendance Management System</w:t>
      </w:r>
    </w:p>
    <w:p w14:paraId="7C9DB3FC" w14:textId="2A5218F2" w:rsidR="00890B08" w:rsidRDefault="00000000">
      <w:r>
        <w:t xml:space="preserve">Prepared By: </w:t>
      </w:r>
      <w:r w:rsidR="00F10219">
        <w:t>Shivam Ahirwar</w:t>
      </w:r>
    </w:p>
    <w:p w14:paraId="490EB6F8" w14:textId="3DFA0D57" w:rsidR="00890B08" w:rsidRDefault="00F10219">
      <w:r>
        <w:t>Batch: 15</w:t>
      </w:r>
    </w:p>
    <w:p w14:paraId="548E1BA3" w14:textId="77777777" w:rsidR="00890B08" w:rsidRDefault="00000000">
      <w:pPr>
        <w:pStyle w:val="Heading1"/>
      </w:pPr>
      <w:r>
        <w:t>1. Introduction</w:t>
      </w:r>
    </w:p>
    <w:p w14:paraId="6AC72A5B" w14:textId="77777777" w:rsidR="00890B08" w:rsidRDefault="00000000">
      <w:pPr>
        <w:pStyle w:val="Heading2"/>
      </w:pPr>
      <w:r>
        <w:t>1.1 Purpose</w:t>
      </w:r>
    </w:p>
    <w:p w14:paraId="75B0E5B5" w14:textId="77777777" w:rsidR="00890B08" w:rsidRDefault="00000000">
      <w:r>
        <w:t>This document defines the functional and non-functional requirements for the Attendance Management System (AMS). The system is intended to replace traditional manual attendance tracking with a secure, efficient, and user-friendly desktop application. It will support two types of users: Teachers and Students.</w:t>
      </w:r>
    </w:p>
    <w:p w14:paraId="1E694C50" w14:textId="77777777" w:rsidR="00890B08" w:rsidRDefault="00000000">
      <w:pPr>
        <w:pStyle w:val="Heading2"/>
      </w:pPr>
      <w:r>
        <w:t>1.2 Scope</w:t>
      </w:r>
    </w:p>
    <w:p w14:paraId="48A160C5" w14:textId="5A3EB10F" w:rsidR="00890B08" w:rsidRDefault="00000000">
      <w:r>
        <w:t xml:space="preserve">The AMS will allow Teachers to manage student data and record attendance on a daily basis, while </w:t>
      </w:r>
      <w:r w:rsidR="00536DA9">
        <w:t>Teacher</w:t>
      </w:r>
      <w:r>
        <w:t xml:space="preserve"> can log in to view </w:t>
      </w:r>
      <w:r w:rsidR="00536DA9">
        <w:t>their attendance</w:t>
      </w:r>
      <w:r>
        <w:t xml:space="preserve"> status. The application will provide:</w:t>
      </w:r>
      <w:r>
        <w:br/>
        <w:t xml:space="preserve"> Batch-wise organization of students.</w:t>
      </w:r>
      <w:r>
        <w:br/>
        <w:t xml:space="preserve"> Secure login for Teachers </w:t>
      </w:r>
      <w:r>
        <w:br/>
      </w:r>
      <w:r w:rsidR="00536DA9">
        <w:t xml:space="preserve"> </w:t>
      </w:r>
      <w:r>
        <w:t>CRUD (Create, Read, Update, Delete) operations for student records.</w:t>
      </w:r>
      <w:r>
        <w:br/>
      </w:r>
      <w:r w:rsidR="00536DA9">
        <w:t xml:space="preserve">  </w:t>
      </w:r>
      <w:r>
        <w:t>Attendance reports that can be retrieved for students or entire batches.</w:t>
      </w:r>
      <w:r>
        <w:br/>
      </w:r>
      <w:r>
        <w:br/>
        <w:t>The application will be developed using Java (NetBeans IDE), with MySQL as the backend database.</w:t>
      </w:r>
    </w:p>
    <w:p w14:paraId="720A38E2" w14:textId="77777777" w:rsidR="00890B08" w:rsidRDefault="00000000">
      <w:pPr>
        <w:pStyle w:val="Heading1"/>
      </w:pPr>
      <w:r>
        <w:t>2. Functional Requirements</w:t>
      </w:r>
    </w:p>
    <w:p w14:paraId="0D3535B5" w14:textId="77777777" w:rsidR="00890B08" w:rsidRDefault="00000000">
      <w:pPr>
        <w:pStyle w:val="Heading2"/>
      </w:pPr>
      <w:r>
        <w:t>2.1 User Roles</w:t>
      </w:r>
    </w:p>
    <w:p w14:paraId="4D5A211E" w14:textId="067E5E61" w:rsidR="00890B08" w:rsidRDefault="00000000">
      <w:r>
        <w:t>Teacher Role:</w:t>
      </w:r>
      <w:r>
        <w:br/>
      </w:r>
      <w:r w:rsidR="00536DA9">
        <w:t xml:space="preserve">   </w:t>
      </w:r>
      <w:r>
        <w:t>Login/Logout.</w:t>
      </w:r>
      <w:r>
        <w:br/>
      </w:r>
      <w:r w:rsidR="00536DA9">
        <w:t xml:space="preserve">   </w:t>
      </w:r>
      <w:r>
        <w:t>Add new student.</w:t>
      </w:r>
      <w:r>
        <w:br/>
      </w:r>
      <w:r w:rsidR="00536DA9">
        <w:t xml:space="preserve">   </w:t>
      </w:r>
      <w:r>
        <w:t>Remove student.</w:t>
      </w:r>
      <w:r>
        <w:br/>
      </w:r>
      <w:r w:rsidR="00536DA9">
        <w:t xml:space="preserve">   </w:t>
      </w:r>
      <w:r>
        <w:t>Update student information.</w:t>
      </w:r>
      <w:r>
        <w:br/>
      </w:r>
      <w:r w:rsidR="00536DA9">
        <w:t xml:space="preserve">   </w:t>
      </w:r>
      <w:r>
        <w:t>Take attendance (Mark Present/Absent).</w:t>
      </w:r>
      <w:r>
        <w:br/>
      </w:r>
      <w:r w:rsidR="00536DA9">
        <w:t xml:space="preserve">  </w:t>
      </w:r>
      <w:r>
        <w:t xml:space="preserve"> Modify past attendance records.</w:t>
      </w:r>
      <w:r>
        <w:br/>
      </w:r>
      <w:r w:rsidR="00536DA9">
        <w:t xml:space="preserve">  </w:t>
      </w:r>
      <w:r>
        <w:t xml:space="preserve"> View attendance reports batch-wise.</w:t>
      </w:r>
      <w:r>
        <w:br/>
      </w:r>
    </w:p>
    <w:p w14:paraId="15B556DD" w14:textId="77777777" w:rsidR="00890B08" w:rsidRDefault="00000000">
      <w:pPr>
        <w:pStyle w:val="Heading2"/>
      </w:pPr>
      <w:r>
        <w:lastRenderedPageBreak/>
        <w:t>2.2 Features</w:t>
      </w:r>
    </w:p>
    <w:p w14:paraId="68D22364" w14:textId="0868940A" w:rsidR="00890B08" w:rsidRDefault="00000000">
      <w:r>
        <w:t>1. Authentication System</w:t>
      </w:r>
      <w:r>
        <w:br/>
      </w:r>
      <w:r w:rsidR="00536DA9">
        <w:t xml:space="preserve">   </w:t>
      </w:r>
      <w:r>
        <w:t xml:space="preserve"> Unique username and password for each user.</w:t>
      </w:r>
      <w:r>
        <w:br/>
      </w:r>
      <w:r w:rsidR="00536DA9">
        <w:t xml:space="preserve">     </w:t>
      </w:r>
      <w:r>
        <w:t>Separate login interfaces for Teachers and Students.</w:t>
      </w:r>
      <w:r>
        <w:br/>
      </w:r>
      <w:r>
        <w:br/>
        <w:t>2. Attendance Recording</w:t>
      </w:r>
      <w:r>
        <w:br/>
      </w:r>
      <w:r w:rsidR="00536DA9">
        <w:t xml:space="preserve">  </w:t>
      </w:r>
      <w:r>
        <w:t>Teacher can mark daily attendance.</w:t>
      </w:r>
      <w:r>
        <w:br/>
      </w:r>
      <w:r w:rsidR="00536DA9">
        <w:t xml:space="preserve">   </w:t>
      </w:r>
      <w:r>
        <w:t>Data stored as Student ID + Date + Status.</w:t>
      </w:r>
      <w:r>
        <w:br/>
      </w:r>
      <w:r>
        <w:br/>
        <w:t>3. Student Management</w:t>
      </w:r>
      <w:r>
        <w:br/>
      </w:r>
      <w:r w:rsidR="00536DA9">
        <w:t xml:space="preserve">  </w:t>
      </w:r>
      <w:r>
        <w:t>Maintain student details: Roll No, Name, Batch, Contact, etc.</w:t>
      </w:r>
      <w:r>
        <w:br/>
      </w:r>
      <w:r w:rsidR="00536DA9">
        <w:t xml:space="preserve">  </w:t>
      </w:r>
      <w:r>
        <w:t>Enable adding, updating, and deleting student records.</w:t>
      </w:r>
      <w:r>
        <w:br/>
      </w:r>
      <w:r>
        <w:br/>
        <w:t>4. Batch Management</w:t>
      </w:r>
      <w:r>
        <w:br/>
      </w:r>
      <w:r w:rsidR="00536DA9">
        <w:t xml:space="preserve">  </w:t>
      </w:r>
      <w:r>
        <w:t>Students grouped into batches.</w:t>
      </w:r>
      <w:r>
        <w:br/>
      </w:r>
      <w:r w:rsidR="00536DA9">
        <w:t xml:space="preserve">  </w:t>
      </w:r>
      <w:r>
        <w:t>Attendance tracked per batch.</w:t>
      </w:r>
      <w:r>
        <w:br/>
      </w:r>
      <w:r>
        <w:br/>
        <w:t>5. Reporting</w:t>
      </w:r>
      <w:r>
        <w:br/>
        <w:t>Teacher can generate attendance sheet for any batch.</w:t>
      </w:r>
    </w:p>
    <w:p w14:paraId="60A49BA0" w14:textId="77777777" w:rsidR="00890B08" w:rsidRDefault="00000000">
      <w:pPr>
        <w:pStyle w:val="Heading1"/>
      </w:pPr>
      <w:r>
        <w:t>3. Non-Functional Requirements</w:t>
      </w:r>
    </w:p>
    <w:p w14:paraId="25F34356" w14:textId="4E9C6D60" w:rsidR="00890B08" w:rsidRDefault="00000000">
      <w:r>
        <w:t>Usability: User-friendly interface built with Java Swing/JavaFX.</w:t>
      </w:r>
      <w:r>
        <w:br/>
        <w:t>Security: Encrypted passwords, role-based access control.</w:t>
      </w:r>
      <w:r>
        <w:br/>
        <w:t>Portability: Compatible with Windows/Linux desktops with JRE installed.</w:t>
      </w:r>
      <w:r>
        <w:br/>
        <w:t>Reliability: Consistent database operations with proper validations.</w:t>
      </w:r>
      <w:r>
        <w:br/>
        <w:t>Performance: Capable of handling multiple classes and hundreds of students efficiently.</w:t>
      </w:r>
    </w:p>
    <w:p w14:paraId="006AF78A" w14:textId="77777777" w:rsidR="00890B08" w:rsidRDefault="00000000">
      <w:pPr>
        <w:pStyle w:val="Heading1"/>
      </w:pPr>
      <w:r>
        <w:t>4. System Design</w:t>
      </w:r>
    </w:p>
    <w:p w14:paraId="22A70C93" w14:textId="77777777" w:rsidR="00890B08" w:rsidRDefault="00000000">
      <w:pPr>
        <w:pStyle w:val="Heading2"/>
      </w:pPr>
      <w:r>
        <w:t>4.1 Actors</w:t>
      </w:r>
    </w:p>
    <w:p w14:paraId="7D9A3A04" w14:textId="77777777" w:rsidR="00890B08" w:rsidRDefault="00000000">
      <w:r>
        <w:t>- Teacher (Administrator)</w:t>
      </w:r>
      <w:r>
        <w:br/>
        <w:t>- Student (End User)</w:t>
      </w:r>
    </w:p>
    <w:p w14:paraId="20B0B643" w14:textId="77777777" w:rsidR="00890B08" w:rsidRDefault="00000000">
      <w:pPr>
        <w:pStyle w:val="Heading2"/>
      </w:pPr>
      <w:r>
        <w:t>4.2 Database Schema</w:t>
      </w:r>
    </w:p>
    <w:p w14:paraId="4AED0402" w14:textId="77777777" w:rsidR="00F35907" w:rsidRDefault="00000000">
      <w:r>
        <w:t>Table: Teacher</w:t>
      </w:r>
      <w:r>
        <w:br/>
        <w:t xml:space="preserve">- </w:t>
      </w:r>
      <w:proofErr w:type="spellStart"/>
      <w:r>
        <w:t>teacher_id</w:t>
      </w:r>
      <w:proofErr w:type="spellEnd"/>
      <w:r>
        <w:t xml:space="preserve"> (Primary Key)</w:t>
      </w:r>
      <w:r>
        <w:br/>
        <w:t>- name</w:t>
      </w:r>
      <w:r>
        <w:br/>
        <w:t xml:space="preserve">- </w:t>
      </w:r>
      <w:r w:rsidR="00F35907">
        <w:t>email</w:t>
      </w:r>
      <w:r>
        <w:br/>
        <w:t>- password</w:t>
      </w:r>
      <w:r>
        <w:br/>
      </w:r>
      <w:r>
        <w:br/>
        <w:t>Table: Student</w:t>
      </w:r>
      <w:r>
        <w:br/>
      </w:r>
      <w:r>
        <w:lastRenderedPageBreak/>
        <w:t xml:space="preserve">- </w:t>
      </w:r>
      <w:proofErr w:type="spellStart"/>
      <w:r>
        <w:t>student_id</w:t>
      </w:r>
      <w:proofErr w:type="spellEnd"/>
      <w:r>
        <w:t xml:space="preserve"> (Primary Key)</w:t>
      </w:r>
      <w:r>
        <w:br/>
        <w:t>- name</w:t>
      </w:r>
      <w:r>
        <w:br/>
        <w:t>- batch</w:t>
      </w:r>
      <w:r>
        <w:br/>
        <w:t xml:space="preserve">- </w:t>
      </w:r>
      <w:r w:rsidR="00F35907">
        <w:t>email</w:t>
      </w:r>
      <w:r>
        <w:br/>
        <w:t xml:space="preserve">- </w:t>
      </w:r>
      <w:r w:rsidR="00F35907">
        <w:t>phone</w:t>
      </w:r>
      <w:r>
        <w:br/>
      </w:r>
      <w:r>
        <w:br/>
        <w:t>Table: Attendance</w:t>
      </w:r>
      <w:r>
        <w:br/>
      </w:r>
      <w:r w:rsidR="00F35907">
        <w:t xml:space="preserve"> name </w:t>
      </w:r>
      <w:r>
        <w:br/>
        <w:t xml:space="preserve"> </w:t>
      </w:r>
      <w:proofErr w:type="spellStart"/>
      <w:r>
        <w:t>student_id</w:t>
      </w:r>
      <w:proofErr w:type="spellEnd"/>
      <w:r>
        <w:t xml:space="preserve"> (Foreign Key)</w:t>
      </w:r>
    </w:p>
    <w:p w14:paraId="364CDB84" w14:textId="01BF9061" w:rsidR="00890B08" w:rsidRDefault="00F35907">
      <w:r>
        <w:t xml:space="preserve"> batch</w:t>
      </w:r>
      <w:r w:rsidR="00000000">
        <w:br/>
      </w:r>
      <w:r>
        <w:t xml:space="preserve"> </w:t>
      </w:r>
      <w:r w:rsidR="00000000">
        <w:t>date</w:t>
      </w:r>
      <w:r w:rsidR="00000000">
        <w:br/>
      </w:r>
      <w:r>
        <w:t xml:space="preserve"> </w:t>
      </w:r>
      <w:r w:rsidR="00000000">
        <w:t>status (Present/Absent)</w:t>
      </w:r>
    </w:p>
    <w:p w14:paraId="3D8E331E" w14:textId="77777777" w:rsidR="00890B08" w:rsidRDefault="00000000">
      <w:pPr>
        <w:pStyle w:val="Heading1"/>
      </w:pPr>
      <w:r>
        <w:t>5. Use Case Scenarios</w:t>
      </w:r>
    </w:p>
    <w:p w14:paraId="134BC969" w14:textId="19D8FD13" w:rsidR="00890B08" w:rsidRDefault="00000000">
      <w:r>
        <w:t>Teacher Login Use Case</w:t>
      </w:r>
      <w:r>
        <w:br/>
        <w:t>Input: Username, Password</w:t>
      </w:r>
      <w:r>
        <w:br/>
        <w:t>Action: Authenticate Teacher</w:t>
      </w:r>
      <w:r>
        <w:br/>
        <w:t>Output: Dashboard with options (Manage Students, Take Attendance, Reports)</w:t>
      </w:r>
    </w:p>
    <w:p w14:paraId="5D7A8DDF" w14:textId="77777777" w:rsidR="00890B08" w:rsidRDefault="00000000">
      <w:pPr>
        <w:pStyle w:val="Heading1"/>
      </w:pPr>
      <w:r>
        <w:t>6. System Flow (High-Level)</w:t>
      </w:r>
    </w:p>
    <w:p w14:paraId="41A17DDA" w14:textId="15BB9EFE" w:rsidR="00890B08" w:rsidRDefault="00000000">
      <w:r>
        <w:t>1. User opens the application.</w:t>
      </w:r>
      <w:r>
        <w:br/>
        <w:t>2. Login as Teacher.</w:t>
      </w:r>
      <w:r>
        <w:br/>
        <w:t>3. Teacher: Manage students, record attendance, view reports</w:t>
      </w:r>
      <w:r>
        <w:br/>
      </w:r>
      <w:r w:rsidR="00F35907">
        <w:t>4</w:t>
      </w:r>
      <w:r>
        <w:t>. Logout.</w:t>
      </w:r>
    </w:p>
    <w:p w14:paraId="6B65E5DD" w14:textId="77777777" w:rsidR="00890B08" w:rsidRDefault="00000000">
      <w:pPr>
        <w:pStyle w:val="Heading1"/>
      </w:pPr>
      <w:r>
        <w:t>7. Advantages</w:t>
      </w:r>
    </w:p>
    <w:p w14:paraId="3F304F0A" w14:textId="76F78DA5" w:rsidR="00890B08" w:rsidRDefault="00000000">
      <w:r>
        <w:t>Eliminates manual paperwork.</w:t>
      </w:r>
      <w:r>
        <w:br/>
        <w:t>Provides real-time attendance data.</w:t>
      </w:r>
      <w:r>
        <w:br/>
        <w:t>Enhances data accuracy and security.</w:t>
      </w:r>
      <w:r>
        <w:br/>
        <w:t>Easy retrieval of batch or individual attendance records.</w:t>
      </w:r>
      <w:r>
        <w:br/>
        <w:t>Saves time for both teachers and students.</w:t>
      </w:r>
    </w:p>
    <w:p w14:paraId="3B5500EF" w14:textId="77777777" w:rsidR="00890B08" w:rsidRDefault="00000000">
      <w:pPr>
        <w:pStyle w:val="Heading1"/>
      </w:pPr>
      <w:r>
        <w:t>8. Future Enhancements</w:t>
      </w:r>
    </w:p>
    <w:p w14:paraId="4711A38C" w14:textId="221444E7" w:rsidR="00890B08" w:rsidRDefault="00000000">
      <w:r>
        <w:t>Integration with biometric attendance (fingerprint/face recognition).</w:t>
      </w:r>
      <w:r>
        <w:br/>
        <w:t>Export reports to PDF/Excel.</w:t>
      </w:r>
      <w:r>
        <w:br/>
        <w:t>Mobile application version for convenience.</w:t>
      </w:r>
    </w:p>
    <w:sectPr w:rsidR="00890B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3998092">
    <w:abstractNumId w:val="8"/>
  </w:num>
  <w:num w:numId="2" w16cid:durableId="1461342689">
    <w:abstractNumId w:val="6"/>
  </w:num>
  <w:num w:numId="3" w16cid:durableId="521482233">
    <w:abstractNumId w:val="5"/>
  </w:num>
  <w:num w:numId="4" w16cid:durableId="1780105964">
    <w:abstractNumId w:val="4"/>
  </w:num>
  <w:num w:numId="5" w16cid:durableId="373425890">
    <w:abstractNumId w:val="7"/>
  </w:num>
  <w:num w:numId="6" w16cid:durableId="847519274">
    <w:abstractNumId w:val="3"/>
  </w:num>
  <w:num w:numId="7" w16cid:durableId="563373849">
    <w:abstractNumId w:val="2"/>
  </w:num>
  <w:num w:numId="8" w16cid:durableId="1289777135">
    <w:abstractNumId w:val="1"/>
  </w:num>
  <w:num w:numId="9" w16cid:durableId="1245728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A32"/>
    <w:rsid w:val="00034616"/>
    <w:rsid w:val="0006063C"/>
    <w:rsid w:val="0015074B"/>
    <w:rsid w:val="0029639D"/>
    <w:rsid w:val="00326F90"/>
    <w:rsid w:val="004C6350"/>
    <w:rsid w:val="00536DA9"/>
    <w:rsid w:val="00567CCB"/>
    <w:rsid w:val="00890B08"/>
    <w:rsid w:val="00970BA5"/>
    <w:rsid w:val="00AA1D8D"/>
    <w:rsid w:val="00B47730"/>
    <w:rsid w:val="00CB0664"/>
    <w:rsid w:val="00F10219"/>
    <w:rsid w:val="00F35907"/>
    <w:rsid w:val="00FC693F"/>
    <w:rsid w:val="00FC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FB1D6E"/>
  <w14:defaultImageDpi w14:val="300"/>
  <w15:docId w15:val="{81DABC23-E430-4F24-9888-C271E36E0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ahirwar</cp:lastModifiedBy>
  <cp:revision>3</cp:revision>
  <dcterms:created xsi:type="dcterms:W3CDTF">2025-09-07T09:06:00Z</dcterms:created>
  <dcterms:modified xsi:type="dcterms:W3CDTF">2025-10-26T10:13:00Z</dcterms:modified>
  <cp:category/>
</cp:coreProperties>
</file>